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r>
        <w:rPr/>
        <w:t>Описание результатов и содержательные выводы</w:t>
      </w:r>
    </w:p>
    <w:p>
      <w:pPr>
        <w:pStyle w:val="Normal"/>
        <w:rPr/>
      </w:pPr>
      <w:r>
        <w:rPr/>
        <w:br/>
        <w:t>Основные результаты:</w:t>
        <w:br/>
        <w:t>1. Для почти отсортированного алгоритма стандартный Merge показал результат в ~7000 мс. Для гибридного алгоритма на почти отсортированном массиве быстрее был гибрид, со значением перехода на Insertion в n = 50 — меньше 5000 мс. При этом ни один из гибридных алгоритмов не работал дольше стандартного (скачок на гибриде с параметром 10 и 15 я считаю виной своего не самого мощного железа).</w:t>
        <w:br/>
      </w:r>
    </w:p>
    <w:p>
      <w:pPr>
        <w:pStyle w:val="Normal"/>
        <w:rPr/>
      </w:pPr>
      <w:r>
        <w:rPr/>
        <w:t>2. Для обратно отсортированного массива Merge работал ~6500 мс. Лучший из гибридных — с параметром 5 (~5500 мс), но тут уже показали себя плохо параметры &gt;15 — &gt;8000 мс (где-то так же сыграла мощь пк, но имеем что имеем)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Для абсолютно случайного массива же стандартный алгоритм отработал за время чуть менее 10000 мс. Гибридный дал лучшую скорость при n = 15 (&gt;8000 мс). Остальные же работали за время более, чем 10000 мс (а некоторые и 50, благодаря моему железу, в который раз). </w:t>
      </w:r>
    </w:p>
    <w:p>
      <w:pPr>
        <w:pStyle w:val="Normal"/>
        <w:rPr/>
      </w:pPr>
      <w:r>
        <w:rPr/>
        <w:t>Вывод: Merge Sort по умолчанию показывает не всегда лучший, но стабильный результат с небольшим разбросом по времени работы, в то время как гибридный может работать как заметно быстрее, так и, не критично, но медленнее. Исходя из замеров пришёл к мнению, что использовать гибридный вариант для получения лучшей скорости можно при наличии информации, что массив обратно отсортирован или же почти отсортирован, для случайного по моему мнению хватит стабильности Merge Sort’а.</w:t>
        <w:br/>
        <w:br/>
        <w:t>GitHub: https://github.com/raijin57/SET3A/tree/main/A2</w:t>
      </w:r>
    </w:p>
    <w:p>
      <w:pPr>
        <w:pStyle w:val="Normal"/>
        <w:rPr/>
      </w:pPr>
      <w:r>
        <w:rPr/>
        <w:t xml:space="preserve">ID посылки: </w:t>
      </w:r>
      <w:hyperlink r:id="rId2">
        <w:r>
          <w:rPr>
            <w:rStyle w:val="Hyperlink"/>
          </w:rPr>
          <w:t>349110560</w:t>
        </w:r>
      </w:hyperlink>
    </w:p>
    <w:p>
      <w:pPr>
        <w:pStyle w:val="Normal"/>
        <w:rPr/>
      </w:pPr>
      <w:r>
        <w:rPr/>
        <w:t>P.S. Все графики — в GitHub вместе с таблицей замеров. Ниже лишь упомянутые.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Merge (почти отсортирован)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-71755</wp:posOffset>
            </wp:positionV>
            <wp:extent cx="5486400" cy="32918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Hybrid (n = 50)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-92075</wp:posOffset>
            </wp:positionV>
            <wp:extent cx="5486400" cy="329184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Merge (обратно отсортирован)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29184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Hybrid (n = 5)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29184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Merge (random)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29184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Hybrid (n = 15)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29184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ru-RU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sahse25.contest.codeforces.com/group/SLdI1pWUpC/contest/647790/status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LibreOffice/24.2.7.2$Linux_X86_64 LibreOffice_project/420$Build-2</Application>
  <AppVersion>15.0000</AppVersion>
  <Pages>4</Pages>
  <Words>255</Words>
  <Characters>1426</Characters>
  <CharactersWithSpaces>1676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2025-11-15T16:37:42Z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